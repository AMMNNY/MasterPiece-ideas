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0815EC" w14:textId="77777777" w:rsidR="00E514C6" w:rsidRDefault="009851E4">
      <w:pPr>
        <w:jc w:val="center"/>
      </w:pPr>
      <w:r>
        <w:rPr>
          <w:b/>
          <w:sz w:val="40"/>
        </w:rPr>
        <w:t>Masterpiece Graduation Project Ideas</w:t>
      </w:r>
    </w:p>
    <w:p w14:paraId="383DA8D8" w14:textId="77777777" w:rsidR="00E514C6" w:rsidRDefault="009851E4">
      <w:pPr>
        <w:jc w:val="center"/>
      </w:pPr>
      <w:r>
        <w:rPr>
          <w:i/>
          <w:sz w:val="24"/>
        </w:rPr>
        <w:t>Orange Coding Academy</w:t>
      </w:r>
    </w:p>
    <w:p w14:paraId="30834375" w14:textId="77777777" w:rsidR="00E514C6" w:rsidRDefault="00E514C6"/>
    <w:p w14:paraId="36BFA2F1" w14:textId="77777777" w:rsidR="00E514C6" w:rsidRDefault="009851E4">
      <w:pPr>
        <w:jc w:val="center"/>
      </w:pPr>
      <w:r>
        <w:rPr>
          <w:b/>
          <w:sz w:val="34"/>
        </w:rPr>
        <w:t>1. Fractional Real Estate Investment Platform</w:t>
      </w:r>
    </w:p>
    <w:p w14:paraId="70DABD4E" w14:textId="77777777" w:rsidR="00E514C6" w:rsidRDefault="009851E4">
      <w:r>
        <w:rPr>
          <w:b/>
          <w:sz w:val="24"/>
        </w:rPr>
        <w:t>Description</w:t>
      </w:r>
    </w:p>
    <w:p w14:paraId="129D5DAA" w14:textId="77777777" w:rsidR="00E514C6" w:rsidRDefault="009851E4">
      <w:pPr>
        <w:spacing w:after="100"/>
      </w:pPr>
      <w:r>
        <w:t xml:space="preserve">A web platform that allows property owners </w:t>
      </w:r>
      <w:r>
        <w:t>and</w:t>
      </w:r>
      <w:r>
        <w:t xml:space="preserve"> </w:t>
      </w:r>
      <w:r>
        <w:t>r</w:t>
      </w:r>
      <w:r>
        <w:t>eal</w:t>
      </w:r>
      <w:r>
        <w:t xml:space="preserve"> estate companies to publish real estate opportunities. Instead of buying an </w:t>
      </w:r>
      <w:r>
        <w:t>entire apartment, several users can invest smaller amounts and own shares of a property. Investors can follow their ownership, receive updates, and view possible rental income according to the investment model. The platform is a student-project concept and</w:t>
      </w:r>
      <w:r>
        <w:t xml:space="preserve"> does not guarantee financial returns.</w:t>
      </w:r>
    </w:p>
    <w:p w14:paraId="3A1EEDD8" w14:textId="77777777" w:rsidR="00E514C6" w:rsidRDefault="009851E4">
      <w:r>
        <w:rPr>
          <w:b/>
          <w:sz w:val="24"/>
        </w:rPr>
        <w:t>Target Audience</w:t>
      </w:r>
    </w:p>
    <w:p w14:paraId="4F973BF4" w14:textId="77777777" w:rsidR="00E514C6" w:rsidRDefault="009851E4">
      <w:pPr>
        <w:pStyle w:val="ListBullet"/>
        <w:spacing w:after="0"/>
      </w:pPr>
      <w:r>
        <w:t>People interested in real estate investment</w:t>
      </w:r>
    </w:p>
    <w:p w14:paraId="77E3DA3A" w14:textId="77777777" w:rsidR="00E514C6" w:rsidRDefault="009851E4">
      <w:pPr>
        <w:pStyle w:val="ListBullet"/>
        <w:spacing w:after="0"/>
      </w:pPr>
      <w:r>
        <w:t>Beginner investors with limited capital</w:t>
      </w:r>
    </w:p>
    <w:p w14:paraId="7B37D40F" w14:textId="77777777" w:rsidR="00E514C6" w:rsidRDefault="009851E4">
      <w:pPr>
        <w:pStyle w:val="ListBullet"/>
        <w:spacing w:after="0"/>
      </w:pPr>
      <w:r>
        <w:t>Property owners and real estate companies</w:t>
      </w:r>
    </w:p>
    <w:p w14:paraId="27CF405B" w14:textId="77777777" w:rsidR="00E514C6" w:rsidRDefault="009851E4">
      <w:r>
        <w:rPr>
          <w:b/>
          <w:sz w:val="24"/>
        </w:rPr>
        <w:t>Profit Method</w:t>
      </w:r>
    </w:p>
    <w:p w14:paraId="54E4B51B" w14:textId="77777777" w:rsidR="00E514C6" w:rsidRDefault="009851E4">
      <w:pPr>
        <w:pStyle w:val="ListBullet"/>
        <w:spacing w:after="0"/>
      </w:pPr>
      <w:r>
        <w:t>Transaction fees on successful investments</w:t>
      </w:r>
    </w:p>
    <w:p w14:paraId="6504A2AD" w14:textId="77777777" w:rsidR="00E514C6" w:rsidRDefault="009851E4">
      <w:pPr>
        <w:pStyle w:val="ListBullet"/>
        <w:spacing w:after="0"/>
      </w:pPr>
      <w:r>
        <w:t>Commission from pr</w:t>
      </w:r>
      <w:r>
        <w:t>operty owners or real estate companies</w:t>
      </w:r>
    </w:p>
    <w:p w14:paraId="7DE1A6D4" w14:textId="77777777" w:rsidR="00E514C6" w:rsidRDefault="009851E4">
      <w:pPr>
        <w:pStyle w:val="ListBullet"/>
        <w:spacing w:after="0"/>
      </w:pPr>
      <w:r>
        <w:t>Premium accounts with advanced investment reports</w:t>
      </w:r>
    </w:p>
    <w:p w14:paraId="54CA0701" w14:textId="77777777" w:rsidR="00E514C6" w:rsidRDefault="009851E4">
      <w:pPr>
        <w:pStyle w:val="ListBullet"/>
        <w:spacing w:after="0"/>
      </w:pPr>
      <w:r>
        <w:t>Property management service fees</w:t>
      </w:r>
    </w:p>
    <w:p w14:paraId="657B9218" w14:textId="77777777" w:rsidR="00E514C6" w:rsidRDefault="009851E4">
      <w:r>
        <w:rPr>
          <w:b/>
          <w:sz w:val="24"/>
        </w:rPr>
        <w:t>Added Value</w:t>
      </w:r>
    </w:p>
    <w:p w14:paraId="50A08FAA" w14:textId="77777777" w:rsidR="00E514C6" w:rsidRDefault="009851E4">
      <w:pPr>
        <w:spacing w:after="100"/>
      </w:pPr>
      <w:r>
        <w:t>The platform makes real estate investment more accessible by allowing users to start with smaller amounts instead of needi</w:t>
      </w:r>
      <w:r>
        <w:t>ng enough money to buy an entire property.</w:t>
      </w:r>
    </w:p>
    <w:p w14:paraId="3AB44AA5" w14:textId="77777777" w:rsidR="00E514C6" w:rsidRDefault="009851E4">
      <w:r>
        <w:rPr>
          <w:b/>
          <w:sz w:val="24"/>
        </w:rPr>
        <w:t>AI Features</w:t>
      </w:r>
    </w:p>
    <w:p w14:paraId="31A06645" w14:textId="77777777" w:rsidR="00E514C6" w:rsidRDefault="009851E4">
      <w:pPr>
        <w:pStyle w:val="ListBullet"/>
        <w:spacing w:after="0"/>
      </w:pPr>
      <w:r>
        <w:t>AI-based property price analysis</w:t>
      </w:r>
    </w:p>
    <w:p w14:paraId="71804619" w14:textId="77777777" w:rsidR="00E514C6" w:rsidRDefault="009851E4">
      <w:pPr>
        <w:pStyle w:val="ListBullet"/>
        <w:spacing w:after="0"/>
      </w:pPr>
      <w:r>
        <w:t>Estimated rental income and return analysis</w:t>
      </w:r>
    </w:p>
    <w:p w14:paraId="610E0F89" w14:textId="77777777" w:rsidR="00E514C6" w:rsidRDefault="009851E4">
      <w:pPr>
        <w:pStyle w:val="ListBullet"/>
        <w:spacing w:after="0"/>
      </w:pPr>
      <w:r>
        <w:t>Investment risk insights</w:t>
      </w:r>
    </w:p>
    <w:p w14:paraId="7376EEAE" w14:textId="77777777" w:rsidR="00E514C6" w:rsidRDefault="009851E4">
      <w:pPr>
        <w:pStyle w:val="ListBullet"/>
        <w:spacing w:after="0"/>
      </w:pPr>
      <w:r>
        <w:t>Personalized property recommendations</w:t>
      </w:r>
    </w:p>
    <w:p w14:paraId="34AF8957" w14:textId="77777777" w:rsidR="00E514C6" w:rsidRDefault="009851E4">
      <w:pPr>
        <w:pStyle w:val="ListBullet"/>
        <w:spacing w:after="0"/>
      </w:pPr>
      <w:r>
        <w:t>AI assistant that explains property details in simple languag</w:t>
      </w:r>
      <w:r>
        <w:t>e</w:t>
      </w:r>
    </w:p>
    <w:p w14:paraId="4D349975" w14:textId="77777777" w:rsidR="00E514C6" w:rsidRDefault="009851E4">
      <w:r>
        <w:br w:type="page"/>
      </w:r>
    </w:p>
    <w:p w14:paraId="75F008F3" w14:textId="77777777" w:rsidR="00E514C6" w:rsidRDefault="009851E4">
      <w:pPr>
        <w:jc w:val="center"/>
      </w:pPr>
      <w:r>
        <w:rPr>
          <w:b/>
          <w:sz w:val="34"/>
        </w:rPr>
        <w:lastRenderedPageBreak/>
        <w:t>2. Jordan Clean &amp; Explore</w:t>
      </w:r>
    </w:p>
    <w:p w14:paraId="14943E41" w14:textId="77777777" w:rsidR="00E514C6" w:rsidRDefault="009851E4">
      <w:r>
        <w:rPr>
          <w:b/>
          <w:sz w:val="24"/>
        </w:rPr>
        <w:t>Description</w:t>
      </w:r>
    </w:p>
    <w:p w14:paraId="1624ED5A" w14:textId="77777777" w:rsidR="00E514C6" w:rsidRDefault="009851E4">
      <w:pPr>
        <w:spacing w:after="100"/>
      </w:pPr>
      <w:r>
        <w:t>A community platform that encourages people to discover and clean public places in Jordan. Users can upload pictures and locations of parks, hiking areas, beaches, tourist sites, and other places that need cleaning</w:t>
      </w:r>
      <w:r>
        <w:t>. Other users can join cleaning events, create teams, collect points, and share before-and-after pictures. The platform combines environmental volunteering, tourism, and community participation.</w:t>
      </w:r>
    </w:p>
    <w:p w14:paraId="21B24FD8" w14:textId="77777777" w:rsidR="00E514C6" w:rsidRDefault="009851E4">
      <w:r>
        <w:rPr>
          <w:b/>
          <w:sz w:val="24"/>
        </w:rPr>
        <w:t>Target Audience</w:t>
      </w:r>
    </w:p>
    <w:p w14:paraId="50ADC325" w14:textId="77777777" w:rsidR="00E514C6" w:rsidRDefault="009851E4">
      <w:pPr>
        <w:pStyle w:val="ListBullet"/>
        <w:spacing w:after="0"/>
      </w:pPr>
      <w:r>
        <w:t>Volunteers and university students</w:t>
      </w:r>
    </w:p>
    <w:p w14:paraId="35244CB1" w14:textId="77777777" w:rsidR="00E514C6" w:rsidRDefault="009851E4">
      <w:pPr>
        <w:pStyle w:val="ListBullet"/>
        <w:spacing w:after="0"/>
      </w:pPr>
      <w:r>
        <w:t>Environmental and community organizations</w:t>
      </w:r>
    </w:p>
    <w:p w14:paraId="4C9EEB81" w14:textId="77777777" w:rsidR="00E514C6" w:rsidRDefault="009851E4">
      <w:pPr>
        <w:pStyle w:val="ListBullet"/>
        <w:spacing w:after="0"/>
      </w:pPr>
      <w:r>
        <w:t>Tourists and people who enjoy exploring Jordan</w:t>
      </w:r>
    </w:p>
    <w:p w14:paraId="07BD9F77" w14:textId="77777777" w:rsidR="00E514C6" w:rsidRDefault="009851E4">
      <w:pPr>
        <w:pStyle w:val="ListBullet"/>
        <w:spacing w:after="0"/>
      </w:pPr>
      <w:r>
        <w:t>Schools, companies, and volunteer teams</w:t>
      </w:r>
    </w:p>
    <w:p w14:paraId="109B456A" w14:textId="77777777" w:rsidR="00E514C6" w:rsidRDefault="009851E4">
      <w:r>
        <w:rPr>
          <w:b/>
          <w:sz w:val="24"/>
        </w:rPr>
        <w:t>Profit Method</w:t>
      </w:r>
    </w:p>
    <w:p w14:paraId="2FC2BB4A" w14:textId="77777777" w:rsidR="00E514C6" w:rsidRDefault="009851E4">
      <w:pPr>
        <w:pStyle w:val="ListBullet"/>
        <w:spacing w:after="0"/>
      </w:pPr>
      <w:r>
        <w:t>Sponsored cleaning campaigns from companies</w:t>
      </w:r>
    </w:p>
    <w:p w14:paraId="5C97E02C" w14:textId="77777777" w:rsidR="00E514C6" w:rsidRDefault="009851E4">
      <w:pPr>
        <w:pStyle w:val="ListBullet"/>
        <w:spacing w:after="0"/>
      </w:pPr>
      <w:r>
        <w:t>Partnership packages for environmental organizations</w:t>
      </w:r>
    </w:p>
    <w:p w14:paraId="497FCD1A" w14:textId="77777777" w:rsidR="00E514C6" w:rsidRDefault="009851E4">
      <w:pPr>
        <w:pStyle w:val="ListBullet"/>
        <w:spacing w:after="0"/>
      </w:pPr>
      <w:r>
        <w:t>Paid promotional</w:t>
      </w:r>
      <w:r>
        <w:t xml:space="preserve"> campaigns for eco-friendly businesses</w:t>
      </w:r>
    </w:p>
    <w:p w14:paraId="46EC4579" w14:textId="77777777" w:rsidR="00E514C6" w:rsidRDefault="009851E4">
      <w:pPr>
        <w:pStyle w:val="ListBullet"/>
        <w:spacing w:after="0"/>
      </w:pPr>
      <w:r>
        <w:t>Organizing sponsored community and tourism events</w:t>
      </w:r>
    </w:p>
    <w:p w14:paraId="7132036D" w14:textId="77777777" w:rsidR="00E514C6" w:rsidRDefault="009851E4">
      <w:r>
        <w:rPr>
          <w:b/>
          <w:sz w:val="24"/>
        </w:rPr>
        <w:t>Added Value</w:t>
      </w:r>
    </w:p>
    <w:p w14:paraId="26BA6FF3" w14:textId="77777777" w:rsidR="00E514C6" w:rsidRDefault="009851E4">
      <w:pPr>
        <w:spacing w:after="100"/>
      </w:pPr>
      <w:r>
        <w:t>The platform connects discovering Jordan's beautiful places with real community action. It helps people find places that need attention, makes volunteering</w:t>
      </w:r>
      <w:r>
        <w:t xml:space="preserve"> easier, and shows the positive results through photos, points, and public progress.</w:t>
      </w:r>
    </w:p>
    <w:p w14:paraId="596580C9" w14:textId="77777777" w:rsidR="00E514C6" w:rsidRDefault="009851E4">
      <w:r>
        <w:rPr>
          <w:b/>
          <w:sz w:val="24"/>
        </w:rPr>
        <w:t>AI Features</w:t>
      </w:r>
    </w:p>
    <w:p w14:paraId="260A921C" w14:textId="77777777" w:rsidR="00E514C6" w:rsidRDefault="009851E4">
      <w:pPr>
        <w:pStyle w:val="ListBullet"/>
        <w:spacing w:after="0"/>
      </w:pPr>
      <w:r>
        <w:t>AI image analysis to identify litter or waste in uploaded pictures</w:t>
      </w:r>
    </w:p>
    <w:p w14:paraId="7E941602" w14:textId="77777777" w:rsidR="00E514C6" w:rsidRDefault="009851E4">
      <w:pPr>
        <w:pStyle w:val="ListBullet"/>
        <w:spacing w:after="0"/>
      </w:pPr>
      <w:r>
        <w:t>AI suggestions for cleaning tools and safety preparations</w:t>
      </w:r>
    </w:p>
    <w:p w14:paraId="121D42C4" w14:textId="77777777" w:rsidR="00E514C6" w:rsidRDefault="009851E4">
      <w:pPr>
        <w:pStyle w:val="ListBullet"/>
        <w:spacing w:after="0"/>
      </w:pPr>
      <w:r>
        <w:t xml:space="preserve">AI classification of locations by </w:t>
      </w:r>
      <w:r>
        <w:t>type and cleaning priority</w:t>
      </w:r>
    </w:p>
    <w:p w14:paraId="07970C62" w14:textId="77777777" w:rsidR="00E514C6" w:rsidRDefault="009851E4">
      <w:pPr>
        <w:pStyle w:val="ListBullet"/>
        <w:spacing w:after="0"/>
      </w:pPr>
      <w:r>
        <w:t>AI-generated summaries of the cleaning progress</w:t>
      </w:r>
    </w:p>
    <w:p w14:paraId="48C2C166" w14:textId="77777777" w:rsidR="00E514C6" w:rsidRDefault="009851E4">
      <w:pPr>
        <w:pStyle w:val="ListBullet"/>
        <w:spacing w:after="0"/>
      </w:pPr>
      <w:r>
        <w:t>AI chatbot that answers questions about volunteering and locations</w:t>
      </w:r>
    </w:p>
    <w:p w14:paraId="72824FED" w14:textId="77777777" w:rsidR="00E514C6" w:rsidRDefault="009851E4">
      <w:r>
        <w:br w:type="page"/>
      </w:r>
    </w:p>
    <w:p w14:paraId="0C412A31" w14:textId="77777777" w:rsidR="00E514C6" w:rsidRDefault="009851E4">
      <w:pPr>
        <w:jc w:val="center"/>
      </w:pPr>
      <w:r>
        <w:rPr>
          <w:b/>
          <w:sz w:val="34"/>
        </w:rPr>
        <w:lastRenderedPageBreak/>
        <w:t>3. AI Trading &amp; Market Analysis Platform</w:t>
      </w:r>
    </w:p>
    <w:p w14:paraId="3AFC4D47" w14:textId="77777777" w:rsidR="00E514C6" w:rsidRDefault="009851E4">
      <w:r>
        <w:rPr>
          <w:b/>
          <w:sz w:val="24"/>
        </w:rPr>
        <w:t>Description</w:t>
      </w:r>
    </w:p>
    <w:p w14:paraId="7C2D6E76" w14:textId="77777777" w:rsidR="00E514C6" w:rsidRDefault="009851E4">
      <w:pPr>
        <w:spacing w:after="100"/>
      </w:pPr>
      <w:r>
        <w:t xml:space="preserve">A web-based trading simulation platform where users </w:t>
      </w:r>
      <w:r>
        <w:t>select a financial asset, such as Bitcoin, a cryptocurrency, or a stock, and view its price chart and market data. The AI analyzes the available data and generates an educational trading signal such as Buy or Sell, with suggested entry, take-profit, and st</w:t>
      </w:r>
      <w:r>
        <w:t>op-loss levels. Users can practice using virtual money and review previous signals without using real money.</w:t>
      </w:r>
    </w:p>
    <w:p w14:paraId="75F3A49E" w14:textId="77777777" w:rsidR="00E514C6" w:rsidRDefault="009851E4">
      <w:r>
        <w:rPr>
          <w:b/>
          <w:sz w:val="24"/>
        </w:rPr>
        <w:t>Target Audience</w:t>
      </w:r>
    </w:p>
    <w:p w14:paraId="1EFF3610" w14:textId="77777777" w:rsidR="00E514C6" w:rsidRDefault="009851E4">
      <w:pPr>
        <w:pStyle w:val="ListBullet"/>
        <w:spacing w:after="0"/>
      </w:pPr>
      <w:r>
        <w:t>Beginner and intermediate traders</w:t>
      </w:r>
    </w:p>
    <w:p w14:paraId="3FC9D69C" w14:textId="77777777" w:rsidR="00E514C6" w:rsidRDefault="009851E4">
      <w:pPr>
        <w:pStyle w:val="ListBullet"/>
        <w:spacing w:after="0"/>
      </w:pPr>
      <w:r>
        <w:t>People interested in financial markets</w:t>
      </w:r>
    </w:p>
    <w:p w14:paraId="3D3AED7F" w14:textId="77777777" w:rsidR="00E514C6" w:rsidRDefault="009851E4">
      <w:pPr>
        <w:pStyle w:val="ListBullet"/>
        <w:spacing w:after="0"/>
      </w:pPr>
      <w:r>
        <w:t>Students who want to learn trading through simulation</w:t>
      </w:r>
    </w:p>
    <w:p w14:paraId="18B5FE46" w14:textId="77777777" w:rsidR="00E514C6" w:rsidRDefault="009851E4">
      <w:pPr>
        <w:pStyle w:val="ListBullet"/>
        <w:spacing w:after="0"/>
      </w:pPr>
      <w:r>
        <w:t>User</w:t>
      </w:r>
      <w:r>
        <w:t>s who want AI-assisted market explanations</w:t>
      </w:r>
    </w:p>
    <w:p w14:paraId="18E894CE" w14:textId="77777777" w:rsidR="00E514C6" w:rsidRDefault="009851E4">
      <w:r>
        <w:rPr>
          <w:b/>
          <w:sz w:val="24"/>
        </w:rPr>
        <w:t>Profit Method</w:t>
      </w:r>
    </w:p>
    <w:p w14:paraId="2DA1605A" w14:textId="77777777" w:rsidR="00E514C6" w:rsidRDefault="009851E4">
      <w:pPr>
        <w:pStyle w:val="ListBullet"/>
        <w:spacing w:after="0"/>
      </w:pPr>
      <w:r>
        <w:t>Premium monthly subscription</w:t>
      </w:r>
    </w:p>
    <w:p w14:paraId="22FA3B68" w14:textId="77777777" w:rsidR="00E514C6" w:rsidRDefault="009851E4">
      <w:pPr>
        <w:pStyle w:val="ListBullet"/>
        <w:spacing w:after="0"/>
      </w:pPr>
      <w:r>
        <w:t>Advanced market-analysis reports</w:t>
      </w:r>
    </w:p>
    <w:p w14:paraId="74C5CF08" w14:textId="77777777" w:rsidR="00E514C6" w:rsidRDefault="009851E4">
      <w:pPr>
        <w:pStyle w:val="ListBullet"/>
        <w:spacing w:after="0"/>
      </w:pPr>
      <w:r>
        <w:t>Premium educational content and simulation features</w:t>
      </w:r>
    </w:p>
    <w:p w14:paraId="63A46655" w14:textId="77777777" w:rsidR="00E514C6" w:rsidRDefault="009851E4">
      <w:pPr>
        <w:pStyle w:val="ListBullet"/>
        <w:spacing w:after="0"/>
      </w:pPr>
      <w:r>
        <w:t>Partnerships with financial education platforms</w:t>
      </w:r>
    </w:p>
    <w:p w14:paraId="34F6B19B" w14:textId="77777777" w:rsidR="00E514C6" w:rsidRDefault="009851E4">
      <w:r>
        <w:rPr>
          <w:b/>
          <w:sz w:val="24"/>
        </w:rPr>
        <w:t>Added Value</w:t>
      </w:r>
    </w:p>
    <w:p w14:paraId="77086245" w14:textId="77777777" w:rsidR="00E514C6" w:rsidRDefault="009851E4">
      <w:pPr>
        <w:spacing w:after="100"/>
      </w:pPr>
      <w:r>
        <w:t xml:space="preserve">The platform </w:t>
      </w:r>
      <w:r>
        <w:t>simplifies complex market information and presents it in a clear way. It allows users to practice trading with virtual money and understand the reasons behind an AI-generated signal instead of immediately risking real money.</w:t>
      </w:r>
    </w:p>
    <w:p w14:paraId="17AEDE8A" w14:textId="77777777" w:rsidR="00E514C6" w:rsidRDefault="009851E4">
      <w:r>
        <w:rPr>
          <w:b/>
          <w:sz w:val="24"/>
        </w:rPr>
        <w:t>AI Features</w:t>
      </w:r>
    </w:p>
    <w:p w14:paraId="2A9C1625" w14:textId="77777777" w:rsidR="00E514C6" w:rsidRDefault="009851E4">
      <w:pPr>
        <w:pStyle w:val="ListBullet"/>
        <w:spacing w:after="0"/>
      </w:pPr>
      <w:r>
        <w:t>Buy/Sell signal gen</w:t>
      </w:r>
      <w:r>
        <w:t>eration for educational purposes</w:t>
      </w:r>
    </w:p>
    <w:p w14:paraId="410A6441" w14:textId="77777777" w:rsidR="00E514C6" w:rsidRDefault="009851E4">
      <w:pPr>
        <w:pStyle w:val="ListBullet"/>
        <w:spacing w:after="0"/>
      </w:pPr>
      <w:r>
        <w:t>Suggested entry, take-profit, and stop-loss levels</w:t>
      </w:r>
    </w:p>
    <w:p w14:paraId="46B4F126" w14:textId="77777777" w:rsidR="00E514C6" w:rsidRDefault="009851E4">
      <w:pPr>
        <w:pStyle w:val="ListBullet"/>
        <w:spacing w:after="0"/>
      </w:pPr>
      <w:r>
        <w:t>Technical chart and trend analysis</w:t>
      </w:r>
    </w:p>
    <w:p w14:paraId="269408FC" w14:textId="77777777" w:rsidR="00E514C6" w:rsidRDefault="009851E4">
      <w:pPr>
        <w:pStyle w:val="ListBullet"/>
        <w:spacing w:after="0"/>
      </w:pPr>
      <w:r>
        <w:t>Risk and volatility explanations</w:t>
      </w:r>
    </w:p>
    <w:p w14:paraId="18297EA5" w14:textId="77777777" w:rsidR="00E514C6" w:rsidRDefault="009851E4">
      <w:pPr>
        <w:pStyle w:val="ListBullet"/>
        <w:spacing w:after="0"/>
      </w:pPr>
      <w:r>
        <w:t>AI explanation of why a signal was generated</w:t>
      </w:r>
    </w:p>
    <w:p w14:paraId="0AEC4448" w14:textId="77777777" w:rsidR="00E514C6" w:rsidRDefault="009851E4">
      <w:pPr>
        <w:pStyle w:val="ListBullet"/>
        <w:spacing w:after="0"/>
      </w:pPr>
      <w:r>
        <w:t>Personalized learning suggestions for beginner traders</w:t>
      </w:r>
    </w:p>
    <w:p w14:paraId="60395250" w14:textId="4F6F584C" w:rsidR="00E514C6" w:rsidRDefault="00E514C6" w:rsidP="009851E4"/>
    <w:sectPr w:rsidR="00E514C6"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851E4"/>
    <w:rsid w:val="00AA1D8D"/>
    <w:rsid w:val="00B47730"/>
    <w:rsid w:val="00CB0664"/>
    <w:rsid w:val="00D703D5"/>
    <w:rsid w:val="00E514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64F104"/>
  <w14:defaultImageDpi w14:val="300"/>
  <w15:docId w15:val="{DEAA1E39-9F25-44DD-9E22-384670F9D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605</Words>
  <Characters>3449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Orange</cp:lastModifiedBy>
  <cp:revision>3</cp:revision>
  <dcterms:created xsi:type="dcterms:W3CDTF">2013-12-23T23:15:00Z</dcterms:created>
  <dcterms:modified xsi:type="dcterms:W3CDTF">2026-09-21T09:37:00Z</dcterms:modified>
  <cp:category/>
</cp:coreProperties>
</file>